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Advanced AI Interview Copilot</w:t>
      </w:r>
    </w:p>
    <w:p>
      <w:r>
        <w:t>This project demonstrates modern AI engineering using speech AI, LLMs, RAG, FastAPI, and Streamlit.</w:t>
      </w:r>
    </w:p>
    <w:p>
      <w:pPr>
        <w:pStyle w:val="Heading2"/>
      </w:pPr>
      <w:r>
        <w:t>Key Components</w:t>
      </w:r>
    </w:p>
    <w:p>
      <w:pPr>
        <w:pStyle w:val="ListBullet"/>
      </w:pPr>
      <w:r>
        <w:t>Whisper Speech Recognition</w:t>
      </w:r>
    </w:p>
    <w:p>
      <w:pPr>
        <w:pStyle w:val="ListBullet"/>
      </w:pPr>
      <w:r>
        <w:t>LLM Evaluation</w:t>
      </w:r>
    </w:p>
    <w:p>
      <w:pPr>
        <w:pStyle w:val="ListBullet"/>
      </w:pPr>
      <w:r>
        <w:t>RAG Embeddings</w:t>
      </w:r>
    </w:p>
    <w:p>
      <w:pPr>
        <w:pStyle w:val="ListBullet"/>
      </w:pPr>
      <w:r>
        <w:t>Analytics Dashboard</w:t>
      </w:r>
    </w:p>
    <w:p>
      <w:pPr>
        <w:pStyle w:val="ListBullet"/>
      </w:pPr>
      <w:r>
        <w:t>Docker Deployment</w:t>
      </w:r>
    </w:p>
    <w:p>
      <w:pPr>
        <w:pStyle w:val="ListBullet"/>
      </w:pPr>
      <w:r>
        <w:t>GitHub CI/CD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